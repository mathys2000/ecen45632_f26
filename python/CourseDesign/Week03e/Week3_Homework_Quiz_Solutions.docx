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Week 3 — z-Transform, ROC, Transfer Functions, and Pole–Zero Geometry</w:t>
      </w:r>
    </w:p>
    <w:p>
      <w:pPr>
        <w:spacing w:after="0" w:line="240" w:lineRule="auto"/>
        <w:jc w:val="center"/>
      </w:pPr>
      <w:r>
        <w:rPr>
          <w:i/>
        </w:rPr>
        <w:t>DSP + ML • Senior / First-Year Graduate ECE • Oppenheim &amp; Schafer alignment</w:t>
      </w:r>
    </w:p>
    <w:p>
      <w:pPr>
        <w:pStyle w:val="Heading1"/>
      </w:pPr>
      <w:r>
        <w:t>Homework Problems</w:t>
      </w:r>
    </w:p>
    <w:p>
      <w:pPr>
        <w:spacing w:after="0" w:line="240" w:lineRule="auto"/>
      </w:pPr>
      <w:r>
        <w:t>Show reasoning and ROC information. A rational z-transform without its ROC is not considered a complete answer when the time-domain sequence is being identified.</w:t>
      </w:r>
    </w:p>
    <w:p>
      <w:pPr>
        <w:pStyle w:val="Heading2"/>
        <w:spacing w:before="0" w:after="0"/>
      </w:pPr>
      <w:r>
        <w:t>Problem 1: Finite sequence z-transform</w:t>
      </w:r>
    </w:p>
    <w:p>
      <w:pPr>
        <w:spacing w:after="0" w:line="240" w:lineRule="auto"/>
      </w:pPr>
      <w:r>
        <w:t>Let x[n] = 2δ[n+1] − δ[n] + 3δ[n−2]. Find X(z), state the ROC, and determine whether the DTFT exists.</w:t>
      </w:r>
    </w:p>
    <w:p>
      <w:pPr>
        <w:pStyle w:val="Heading2"/>
        <w:spacing w:before="0" w:after="0"/>
      </w:pPr>
      <w:r>
        <w:t>Problem 2: Right-sided exponential and convergence</w:t>
      </w:r>
    </w:p>
    <w:p>
      <w:pPr>
        <w:spacing w:after="0" w:line="240" w:lineRule="auto"/>
      </w:pPr>
      <w:r>
        <w:t>For x[n]=(1.2)ⁿ u[n], derive X(z) from the geometric series, state the ROC, identify the pole, and determine whether its DTFT exists.</w:t>
      </w:r>
    </w:p>
    <w:p>
      <w:pPr>
        <w:pStyle w:val="Heading2"/>
        <w:spacing w:before="0" w:after="0"/>
      </w:pPr>
      <w:r>
        <w:t>Problem 3: Same algebra, different ROC</w:t>
      </w:r>
    </w:p>
    <w:p>
      <w:pPr>
        <w:spacing w:after="0" w:line="240" w:lineRule="auto"/>
      </w:pPr>
      <w:r>
        <w:t>Find the inverse z-transform of X(z)=1/(1−0.75z⁻¹) for (a) |z|&gt;0.75 and (b) |z|&lt;0.75. Explain in one sentence why the two answers can have the same rational expression.</w:t>
      </w:r>
    </w:p>
    <w:p>
      <w:pPr>
        <w:pStyle w:val="Heading2"/>
        <w:spacing w:before="0" w:after="0"/>
      </w:pPr>
      <w:r>
        <w:t>Problem 4: Partial fractions with two ROCs</w:t>
      </w:r>
    </w:p>
    <w:p>
      <w:pPr>
        <w:spacing w:after="0" w:line="240" w:lineRule="auto"/>
      </w:pPr>
      <w:r>
        <w:t>Let X(z)=1/[(1−0.5z⁻¹)(1−0.8z⁻¹)]. Use partial fractions and find x[n] for (a) |z|&gt;0.8 and (b) 0.5&lt;|z|&lt;0.8.</w:t>
      </w:r>
    </w:p>
    <w:p>
      <w:pPr>
        <w:pStyle w:val="Heading2"/>
        <w:spacing w:before="0" w:after="0"/>
      </w:pPr>
      <w:r>
        <w:t>Problem 5: Difference equation to H(z)</w:t>
      </w:r>
    </w:p>
    <w:p>
      <w:pPr>
        <w:spacing w:after="0" w:line="240" w:lineRule="auto"/>
      </w:pPr>
      <w:r>
        <w:t>The system obeys y[n]−1.4y[n−1]+0.45y[n−2]=x[n]+x[n−1]. Find H(z), its zeros and poles, and the ROC if the system is causal. Is the causal system BIBO stable?</w:t>
      </w:r>
    </w:p>
    <w:p>
      <w:pPr>
        <w:pStyle w:val="Heading2"/>
        <w:spacing w:before="0" w:after="0"/>
      </w:pPr>
      <w:r>
        <w:t>Problem 6: Causality and stability from ROC</w:t>
      </w:r>
    </w:p>
    <w:p>
      <w:pPr>
        <w:spacing w:after="0" w:line="240" w:lineRule="auto"/>
      </w:pPr>
      <w:r>
        <w:t>A rational system has poles at z=0.6 and z=1.1. For each possible rational ROC—|z|&gt;1.1, 0.6&lt;|z|&lt;1.1, and |z|&lt;0.6—state whether the corresponding impulse response is causal, anti-causal/two-sided as appropriate, and BIBO stable.</w:t>
      </w:r>
    </w:p>
    <w:p>
      <w:pPr>
        <w:pStyle w:val="Heading2"/>
        <w:spacing w:before="0" w:after="0"/>
      </w:pPr>
      <w:r>
        <w:t>Problem 7: Geometric frequency-response reasoning</w:t>
      </w:r>
    </w:p>
    <w:p>
      <w:pPr>
        <w:spacing w:after="0" w:line="240" w:lineRule="auto"/>
      </w:pPr>
      <w:r>
        <w:t>Consider H(z)=(1+z⁻¹)/(1−0.8z⁻¹). Without first computing a dense frequency response, compare |H(exp(jω))| near ω=0 and ω=π using the zero at −1 and pole at +0.8. What qualitative filter type do you expect?</w:t>
      </w:r>
    </w:p>
    <w:p>
      <w:pPr>
        <w:pStyle w:val="Heading2"/>
        <w:spacing w:before="0" w:after="0"/>
      </w:pPr>
      <w:r>
        <w:t>Problem 8: 60-Hz notch design</w:t>
      </w:r>
    </w:p>
    <w:p>
      <w:pPr>
        <w:spacing w:after="0" w:line="240" w:lineRule="auto"/>
      </w:pPr>
      <w:r>
        <w:t>At fs=1000 Hz, design the pole-zero locations of a second-order notch at 60 Hz using zeros on the unit circle and poles at radius r=0.96 with the same angles. Give ω₀, the two zero locations, the two pole locations, and explain what increasing r to 0.99 would do.</w:t>
      </w:r>
    </w:p>
    <w:p>
      <w:pPr>
        <w:pStyle w:val="Heading2"/>
        <w:spacing w:before="0" w:after="0"/>
      </w:pPr>
      <w:r>
        <w:t>Problem 9: Graduate stretch: pole radius and time-domain decay</w:t>
      </w:r>
    </w:p>
    <w:p>
      <w:pPr>
        <w:spacing w:after="0" w:line="240" w:lineRule="auto"/>
      </w:pPr>
      <w:r>
        <w:t>A causal system has a complex pole pair p=r exp(±jθ). Explain why the corresponding impulse-response terms decay roughly as rⁿ and why moving r toward 1 simultaneously increases ringing duration and sharpens the frequency-domain resonance. Connect your argument to geometric distance from the unit circle.</w:t>
      </w:r>
    </w:p>
    <w:p>
      <w:pPr>
        <w:pStyle w:val="Heading1"/>
      </w:pPr>
      <w:r>
        <w:t>Homework Solutions</w:t>
      </w:r>
    </w:p>
    <w:p>
      <w:pPr>
        <w:pStyle w:val="Heading2"/>
        <w:spacing w:before="0" w:after="0"/>
      </w:pPr>
      <w:r>
        <w:t>Solution 1</w:t>
      </w:r>
    </w:p>
    <w:p>
      <w:pPr>
        <w:spacing w:after="0" w:line="240" w:lineRule="auto"/>
      </w:pPr>
      <w:r>
        <w:t>Using the sifting definition, X(z)=2z−1+3z⁻². Because both positive and negative powers occur but only finitely many terms are present, the ROC is 0&lt;|z|&lt;∞. The unit circle is included, so the DTFT exists.</w:t>
      </w:r>
    </w:p>
    <w:p>
      <w:pPr>
        <w:pStyle w:val="Heading2"/>
        <w:spacing w:before="0" w:after="0"/>
      </w:pPr>
      <w:r>
        <w:t>Solution 2</w:t>
      </w:r>
    </w:p>
    <w:p>
      <w:pPr>
        <w:spacing w:after="0" w:line="240" w:lineRule="auto"/>
      </w:pPr>
      <w:r>
        <w:t>X(z)=Σ from n=0 to ∞ of (1.2z⁻¹)ⁿ=1/(1−1.2z⁻¹), which converges for |1.2z⁻¹|&lt;1, hence |z|&gt;1.2. The pole is z=1.2. The unit circle is not in the ROC, so the ordinary DTFT does not exist.</w:t>
      </w:r>
    </w:p>
    <w:p>
      <w:pPr>
        <w:pStyle w:val="Heading2"/>
        <w:spacing w:before="0" w:after="0"/>
      </w:pPr>
      <w:r>
        <w:t>Solution 3</w:t>
      </w:r>
    </w:p>
    <w:p>
      <w:pPr>
        <w:spacing w:after="0" w:line="240" w:lineRule="auto"/>
      </w:pPr>
      <w:r>
        <w:t>(a) |z|&gt;0.75 corresponds to the right-sided sequence x[n]=(0.75)ⁿ u[n]. (b) |z|&lt;0.75 corresponds to x[n]=−(0.75)ⁿ u[−n−1]. The rational expression is the same because it represents different Laurent-series expansions that converge in different regions.</w:t>
      </w:r>
    </w:p>
    <w:p>
      <w:pPr>
        <w:pStyle w:val="Heading2"/>
        <w:spacing w:before="0" w:after="0"/>
      </w:pPr>
      <w:r>
        <w:t>Solution 4</w:t>
      </w:r>
    </w:p>
    <w:p>
      <w:pPr>
        <w:spacing w:after="0" w:line="240" w:lineRule="auto"/>
      </w:pPr>
      <w:r>
        <w:t>Partial fractions give X(z)=−(5/3)/(1−0.5z⁻¹)+(8/3)/(1−0.8z⁻¹). (a) For |z|&gt;0.8 both are right-sided: x[n]=−(5/3)(0.5)ⁿ u[n]+(8/3)(0.8)ⁿ u[n]. (b) For 0.5&lt;|z|&lt;0.8, the 0.5 term is right-sided and the 0.8 term is left-sided: x[n]=−(5/3)(0.5)ⁿ u[n]−(8/3)(0.8)ⁿ u[−n−1].</w:t>
      </w:r>
    </w:p>
    <w:p>
      <w:pPr>
        <w:pStyle w:val="Heading2"/>
        <w:spacing w:before="0" w:after="0"/>
      </w:pPr>
      <w:r>
        <w:t>Solution 5</w:t>
      </w:r>
    </w:p>
    <w:p>
      <w:pPr>
        <w:spacing w:after="0" w:line="240" w:lineRule="auto"/>
      </w:pPr>
      <w:r>
        <w:t>H(z)=(1+z⁻¹)/(1−1.4z⁻¹+0.45z⁻²). The zero is z=−1. The denominator factors as (1−0.5z⁻¹)(1−0.9z⁻¹), so poles are 0.5 and 0.9. Causal ROC: |z|&gt;0.9. Since the unit circle lies in that ROC (equivalently both poles are strictly inside it), the causal system is BIBO stable.</w:t>
      </w:r>
    </w:p>
    <w:p>
      <w:pPr>
        <w:pStyle w:val="Heading2"/>
        <w:spacing w:before="0" w:after="0"/>
      </w:pPr>
      <w:r>
        <w:t>Solution 6</w:t>
      </w:r>
    </w:p>
    <w:p>
      <w:pPr>
        <w:spacing w:after="0" w:line="240" w:lineRule="auto"/>
      </w:pPr>
      <w:r>
        <w:t>ROC |z|&gt;1.1: right-sided/causal, but not stable because the unit circle is excluded. ROC 0.6&lt;|z|&lt;1.1: two-sided and stable because |z|=1 lies in the ROC. ROC |z|&lt;0.6: left-sided/anti-causal and not stable because the unit circle is excluded. This problem illustrates why pole locations alone do not specify stability without an ROC/support assumption.</w:t>
      </w:r>
    </w:p>
    <w:p>
      <w:pPr>
        <w:pStyle w:val="Heading2"/>
        <w:spacing w:before="0" w:after="0"/>
      </w:pPr>
      <w:r>
        <w:t>Solution 7</w:t>
      </w:r>
    </w:p>
    <w:p>
      <w:pPr>
        <w:spacing w:after="0" w:line="240" w:lineRule="auto"/>
      </w:pPr>
      <w:r>
        <w:t>The zero at −1 lies exactly at the unit-circle point for ω=π, so |H(exp(jπ))|=0. The pole at +0.8 is close to the unit-circle point +1 for ω=0, making the denominator distance small and the low-frequency gain large. Therefore the system has strong low-pass behavior with an exact zero at Nyquist.</w:t>
      </w:r>
    </w:p>
    <w:p>
      <w:pPr>
        <w:pStyle w:val="Heading2"/>
        <w:spacing w:before="0" w:after="0"/>
      </w:pPr>
      <w:r>
        <w:t>Solution 8</w:t>
      </w:r>
    </w:p>
    <w:p>
      <w:pPr>
        <w:spacing w:after="0" w:line="240" w:lineRule="auto"/>
      </w:pPr>
      <w:r>
        <w:t>ω₀=2π(60/1000)=0.37699 rad/sample. Zeros are exp(±jω₀)≈0.9298±j0.3681. Poles are 0.96exp(±jω₀)≈0.8926±j0.3534. Moving r from 0.96 to 0.99 places the poles closer to the unit circle, making the notch/resonant transition narrower and the transient decay longer, while retaining causal stability because r&lt;1.</w:t>
      </w:r>
    </w:p>
    <w:p>
      <w:pPr>
        <w:pStyle w:val="Heading2"/>
        <w:spacing w:before="0" w:after="0"/>
      </w:pPr>
      <w:r>
        <w:t>Solution 9</w:t>
      </w:r>
    </w:p>
    <w:p>
      <w:pPr>
        <w:spacing w:after="0" w:line="240" w:lineRule="auto"/>
      </w:pPr>
      <w:r>
        <w:t>A conjugate pole pair generates damped sinusoidal impulse-response terms proportional to rⁿ cos(nθ+φ) for a causal system. Thus r controls the envelope. As r→1⁻ the decay becomes slower. Geometrically, the unit-circle evaluation point near angle θ gets closer to the pole, shrinking a denominator distance and producing a larger, narrower response peak. The time-domain and frequency-domain observations are two views of the same pole geometry.</w:t>
      </w:r>
    </w:p>
    <w:p>
      <w:pPr>
        <w:spacing w:after="0" w:line="240" w:lineRule="auto"/>
      </w:pPr>
      <w:r/>
    </w:p>
    <w:p>
      <w:pPr>
        <w:pStyle w:val="Heading1"/>
        <w:pageBreakBefore/>
      </w:pPr>
      <w:r>
        <w:t>Weekly Quiz — Week 3</w:t>
      </w:r>
    </w:p>
    <w:p>
      <w:pPr>
        <w:spacing w:after="0" w:line="240" w:lineRule="auto"/>
      </w:pPr>
      <w:r>
        <w:t>Suggested time: 15 minutes. Total: 20 points.</w:t>
      </w:r>
    </w:p>
    <w:p>
      <w:pPr>
        <w:pStyle w:val="Heading2"/>
        <w:spacing w:before="0" w:after="0"/>
      </w:pPr>
      <w:r>
        <w:t>Problem Q1: ROC and DTFT (4 pts)</w:t>
      </w:r>
    </w:p>
    <w:p>
      <w:pPr>
        <w:spacing w:after="0" w:line="240" w:lineRule="auto"/>
      </w:pPr>
      <w:r>
        <w:t>X(z)=1/(1−1.25z⁻¹) with ROC |z|&lt;1.25. Does the DTFT exist? Is the corresponding sequence right-sided or left-sided?</w:t>
      </w:r>
    </w:p>
    <w:p>
      <w:pPr>
        <w:pStyle w:val="Heading2"/>
        <w:spacing w:before="0" w:after="0"/>
      </w:pPr>
      <w:r>
        <w:t>Problem Q2: Inverse z-transform (4 pts)</w:t>
      </w:r>
    </w:p>
    <w:p>
      <w:pPr>
        <w:spacing w:after="0" w:line="240" w:lineRule="auto"/>
      </w:pPr>
      <w:r>
        <w:t>Find x[n] for X(z)=1/(1−0.6z⁻¹), ROC |z|&gt;0.6.</w:t>
      </w:r>
    </w:p>
    <w:p>
      <w:pPr>
        <w:pStyle w:val="Heading2"/>
        <w:spacing w:before="0" w:after="0"/>
      </w:pPr>
      <w:r>
        <w:t>Problem Q3: Transfer function (5 pts)</w:t>
      </w:r>
    </w:p>
    <w:p>
      <w:pPr>
        <w:spacing w:after="0" w:line="240" w:lineRule="auto"/>
      </w:pPr>
      <w:r>
        <w:t>For y[n]−0.5y[n−1]=x[n]−x[n−1], find H(z), its pole, and its zero.</w:t>
      </w:r>
    </w:p>
    <w:p>
      <w:pPr>
        <w:pStyle w:val="Heading2"/>
        <w:spacing w:before="0" w:after="0"/>
      </w:pPr>
      <w:r>
        <w:t>Problem Q4: Causal + stable rule (3 pts)</w:t>
      </w:r>
    </w:p>
    <w:p>
      <w:pPr>
        <w:spacing w:after="0" w:line="240" w:lineRule="auto"/>
      </w:pPr>
      <w:r>
        <w:t>A causal rational system has a pole at z=1.02. Can it be BIBO stable? Briefly justify.</w:t>
      </w:r>
    </w:p>
    <w:p>
      <w:pPr>
        <w:pStyle w:val="Heading2"/>
        <w:spacing w:before="0" w:after="0"/>
      </w:pPr>
      <w:r>
        <w:t>Problem Q5: Geometry (4 pts)</w:t>
      </w:r>
    </w:p>
    <w:p>
      <w:pPr>
        <w:spacing w:after="0" w:line="240" w:lineRule="auto"/>
      </w:pPr>
      <w:r>
        <w:t>What happens to |H(exp(jω))| at a frequency whose unit-circle point coincides exactly with a zero? What happens qualitatively near a pole that lies very close to the unit circle?</w:t>
      </w:r>
    </w:p>
    <w:p>
      <w:pPr>
        <w:spacing w:after="0" w:line="240" w:lineRule="auto"/>
      </w:pPr>
      <w:r/>
    </w:p>
    <w:p>
      <w:pPr>
        <w:pStyle w:val="Heading1"/>
        <w:pageBreakBefore/>
      </w:pPr>
      <w:r>
        <w:t>Weekly Quiz Solutions and Grading Guide</w:t>
      </w:r>
    </w:p>
    <w:p>
      <w:pPr>
        <w:pStyle w:val="Heading2"/>
        <w:spacing w:before="0" w:after="0"/>
      </w:pPr>
      <w:r>
        <w:t>Solution Q1</w:t>
      </w:r>
    </w:p>
    <w:p>
      <w:pPr>
        <w:spacing w:after="0" w:line="240" w:lineRule="auto"/>
      </w:pPr>
      <w:r>
        <w:t>Yes, because the unit circle |z|=1 is contained in |z|&lt;1.25. The sequence is left-sided: x[n]=−(1.25)ⁿ u[−n−1]. Award 2 pts for DTFT/ROC reasoning and 2 pts for support/sequence interpretation.</w:t>
      </w:r>
    </w:p>
    <w:p>
      <w:pPr>
        <w:pStyle w:val="Heading2"/>
        <w:spacing w:before="0" w:after="0"/>
      </w:pPr>
      <w:r>
        <w:t>Solution Q2</w:t>
      </w:r>
    </w:p>
    <w:p>
      <w:pPr>
        <w:spacing w:after="0" w:line="240" w:lineRule="auto"/>
      </w:pPr>
      <w:r>
        <w:t>x[n]=(0.6)ⁿ u[n]. Award 2 pts for the transform pair, 1 pt for right-sided support, and 1 pt for using the ROC correctly.</w:t>
      </w:r>
    </w:p>
    <w:p>
      <w:pPr>
        <w:pStyle w:val="Heading2"/>
        <w:spacing w:before="0" w:after="0"/>
      </w:pPr>
      <w:r>
        <w:t>Solution Q3</w:t>
      </w:r>
    </w:p>
    <w:p>
      <w:pPr>
        <w:spacing w:after="0" w:line="240" w:lineRule="auto"/>
      </w:pPr>
      <w:r>
        <w:t>H(z)=(1−z⁻¹)/(1−0.5z⁻¹). Pole z=0.5; zero z=1. Award 3 pts for H(z), 1 pt pole, 1 pt zero.</w:t>
      </w:r>
    </w:p>
    <w:p>
      <w:pPr>
        <w:pStyle w:val="Heading2"/>
        <w:spacing w:before="0" w:after="0"/>
      </w:pPr>
      <w:r>
        <w:t>Solution Q4</w:t>
      </w:r>
    </w:p>
    <w:p>
      <w:pPr>
        <w:spacing w:after="0" w:line="240" w:lineRule="auto"/>
      </w:pPr>
      <w:r>
        <w:t>No. Causality requires the ROC outside the outermost pole, hence |z|&gt;1.02, which excludes the unit circle. Equivalently, a causal stable rational system must have all poles strictly inside |z|=1. Award 1 pt answer, 2 pts justification.</w:t>
      </w:r>
    </w:p>
    <w:p>
      <w:pPr>
        <w:pStyle w:val="Heading2"/>
        <w:spacing w:before="0" w:after="0"/>
      </w:pPr>
      <w:r>
        <w:t>Solution Q5</w:t>
      </w:r>
    </w:p>
    <w:p>
      <w:pPr>
        <w:spacing w:after="0" w:line="240" w:lineRule="auto"/>
      </w:pPr>
      <w:r>
        <w:t>At a zero on the unit circle, a numerator distance is zero, so |H|=0 (perfect notch). Near a pole close to the unit circle, a denominator distance is small, so |H| becomes large (resonant peak). Award 2 pts each.</w:t>
      </w:r>
    </w:p>
    <w:p>
      <w:pPr>
        <w:spacing w:after="0" w:line="240" w:lineRule="auto"/>
      </w:pPr>
      <w:r>
        <w:rPr>
          <w:b/>
        </w:rPr>
        <w:t xml:space="preserve">Instructor note: </w:t>
      </w:r>
      <w:r>
        <w:t>For seniors, emphasize correct calculations and ROC interpretation. For graduate students, require explicit convergence/support justification and geometric reasoning.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