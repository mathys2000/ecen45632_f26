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7: Polyphase Structures</w:t>
      </w:r>
    </w:p>
    <w:p>
      <w:pPr>
        <w:jc w:val="center"/>
      </w:pPr>
      <w:r>
        <w:rPr>
          <w:color w:val="1F7A8C"/>
          <w:sz w:val="28"/>
        </w:rPr>
        <w:t>Homework, Weekly Quiz, Complete Solutions, and Instructor Grading Notes</w:t>
      </w:r>
    </w:p>
    <w:p>
      <w:r>
        <w:t>Course context: DSP + Machine Learning for a mixed senior / first-year ECE cohort. DSP reference: Oppenheim &amp; Schafer §4.7–4.8. ML bridge: structured convolution and fixed/learned subband front ends.</w:t>
      </w:r>
    </w:p>
    <w:p>
      <w:pPr>
        <w:shd w:fill="FFF7ED"/>
      </w:pPr>
      <w:r>
        <w:rPr>
          <w:b/>
        </w:rPr>
        <w:t xml:space="preserve">Important precision point: </w:t>
      </w:r>
      <w:r>
        <w:t>The Noble identities do not allow an arbitrary filter to move through a rate changer. The downsampling identity applies to G(zᴹ), and the interpolation identity applies to G(zᴸ).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Decompose an FIR filter into polyphase components and reconstruct the original impulse response.</w:t>
      </w:r>
    </w:p>
    <w:p>
      <w:pPr>
        <w:pStyle w:val="ListBullet"/>
      </w:pPr>
      <w:r>
        <w:t>Explain the arithmetic savings of polyphase decimation and interpolation.</w:t>
      </w:r>
    </w:p>
    <w:p>
      <w:pPr>
        <w:pStyle w:val="ListBullet"/>
      </w:pPr>
      <w:r>
        <w:t>Apply the First and Second Noble identities with the correct zᴹ / zᴸ conditions.</w:t>
      </w:r>
    </w:p>
    <w:p>
      <w:pPr>
        <w:pStyle w:val="ListBullet"/>
      </w:pPr>
      <w:r>
        <w:t>Describe a two-channel analysis/synthesis filter bank and perfect reconstruction.</w:t>
      </w:r>
    </w:p>
    <w:p>
      <w:pPr>
        <w:pStyle w:val="ListBullet"/>
      </w:pPr>
      <w:r>
        <w:t>Compare polyphase time-phase partitioning with grouped/depthwise CNN computation and fixed subband feature extraction.</w:t>
      </w:r>
    </w:p>
    <w:p>
      <w:pPr>
        <w:pStyle w:val="Heading1"/>
      </w:pPr>
      <w:r>
        <w:t>Homework — Student Version</w:t>
      </w:r>
    </w:p>
    <w:p>
      <w:pPr>
        <w:pStyle w:val="Heading2"/>
      </w:pPr>
      <w:r>
        <w:rPr>
          <w:b/>
        </w:rPr>
        <w:t>Problem 1 — Polyphase decomposition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Let h[n] = {1, 2, 3, 4, 5, 6, 7, 8, 9, 10} and M = 3.</w:t>
        <w:br/>
        <w:t>(a) Find e₀[r], e₁[r], and e₂[r] using eₖ[r] = h[rM+k].</w:t>
        <w:br/>
        <w:t>(b) Write H(z) in polyphase form H(z) = Σₖ z⁻ᵏEₖ(zᴹ).</w:t>
        <w:br/>
        <w:t>(c) Explain how the original tap ordering is recovered when the phases are recombined.</w:t>
      </w:r>
    </w:p>
    <w:p>
      <w:pPr>
        <w:pStyle w:val="Heading2"/>
      </w:pPr>
      <w:r>
        <w:rPr>
          <w:b/>
        </w:rPr>
        <w:t>Problem 2 — Where the decimation savings comes from (10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A 48-tap FIR anti-aliasing filter precedes a downsampler by M = 6. The input rate is 96 kHz.</w:t>
        <w:br/>
        <w:t>(a) Estimate the multiply rate for the naive filter-then-downsample implementation.</w:t>
        <w:br/>
        <w:t>(b) Estimate the multiply rate for an ideal polyphase implementation.</w:t>
        <w:br/>
        <w:t>(c) State the approximate speedup and explain why the number of multiplies per retained output is not reduced by the same factor.</w:t>
      </w:r>
    </w:p>
    <w:p>
      <w:pPr>
        <w:pStyle w:val="Heading2"/>
      </w:pPr>
      <w:r>
        <w:rPr>
          <w:b/>
        </w:rPr>
        <w:t>Problem 3 — First Noble Identity and its limitation (12 pts)</w:t>
      </w:r>
      <w:r>
        <w:rPr>
          <w:color w:val="1F7A8C"/>
          <w:sz w:val="18"/>
        </w:rPr>
        <w:t xml:space="preserve">   [Core + concept trap]</w:t>
      </w:r>
    </w:p>
    <w:p>
      <w:pPr>
        <w:spacing w:after="100"/>
      </w:pPr>
      <w:r>
        <w:t>Let G(z) = 1 + 2z⁻¹ and M = 2. Use x[n] = δ[n].</w:t>
        <w:br/>
        <w:t>(a) Compute the output of G(z²) followed by ↓2.</w:t>
        <w:br/>
        <w:t>(b) Compute the output of ↓2 followed by G(z). Verify equivalence.</w:t>
        <w:br/>
        <w:t>(c) Now replace G(z²) in the left system by the arbitrary filter H(z)=1+2z⁻¹. Show that H(z)→↓2 is not equivalent to ↓2→H(z). Explain the lesson.</w:t>
      </w:r>
    </w:p>
    <w:p>
      <w:pPr>
        <w:pStyle w:val="Heading2"/>
      </w:pPr>
      <w:r>
        <w:rPr>
          <w:b/>
        </w:rPr>
        <w:t>Problem 4 — Efficient decimator derivation (14 pts)</w:t>
      </w:r>
      <w:r>
        <w:rPr>
          <w:color w:val="1F7A8C"/>
          <w:sz w:val="18"/>
        </w:rPr>
        <w:t xml:space="preserve">   [Senior derivation]</w:t>
      </w:r>
    </w:p>
    <w:p>
      <w:pPr>
        <w:spacing w:after="100"/>
      </w:pPr>
      <w:r>
        <w:t>For y[m] obtained by filtering x[n] with h[n] and then downsampling by M, start from y[m]=Σ_q h[q]x[mM−q]. Write q=rM+k and derive a polyphase expression involving eₖ[r]=h[rM+k]. What does the result say about which input sample phases are needed by each branch?</w:t>
      </w:r>
    </w:p>
    <w:p>
      <w:pPr>
        <w:pStyle w:val="Heading2"/>
      </w:pPr>
      <w:r>
        <w:rPr>
          <w:b/>
        </w:rPr>
        <w:t>Problem 5 — Efficient interpolation phases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Let h[n] = {1, 2, 3, 4, 5, 6, 7, 8} and interpolation factor L = 4.</w:t>
        <w:br/>
        <w:t>(a) Find the four polyphase impulse responses.</w:t>
        <w:br/>
        <w:t>(b) Which phase produces output samples y[4m+2]?</w:t>
        <w:br/>
        <w:t>(c) If the original FIR has N = 40 taps, compare the approximate multiply rates of naive zero-insertion + full-rate filtering and polyphase interpolation.</w:t>
      </w:r>
    </w:p>
    <w:p>
      <w:pPr>
        <w:pStyle w:val="Heading2"/>
      </w:pPr>
      <w:r>
        <w:rPr>
          <w:b/>
        </w:rPr>
        <w:t>Problem 6 — Haar analysis/synthesis bank (14 pts)</w:t>
      </w:r>
      <w:r>
        <w:rPr>
          <w:color w:val="1F7A8C"/>
          <w:sz w:val="18"/>
        </w:rPr>
        <w:t xml:space="preserve">   [Core / filter bank]</w:t>
      </w:r>
    </w:p>
    <w:p>
      <w:pPr>
        <w:spacing w:after="100"/>
      </w:pPr>
      <w:r>
        <w:t>Use the pairwise Haar transform</w:t>
        <w:br/>
        <w:t xml:space="preserve"> a[m]=(x[2m]+x[2m+1])/√2 and d[m]=(x[2m]−x[2m+1])/√2.</w:t>
        <w:br/>
        <w:t>For x = {3, 1, 2, −2}:</w:t>
        <w:br/>
        <w:t>(a) Compute a[m] and d[m].</w:t>
        <w:br/>
        <w:t>(b) Reconstruct x exactly using the synthesis equations.</w:t>
        <w:br/>
        <w:t>(c) Verify that input energy equals total subband energy.</w:t>
      </w:r>
    </w:p>
    <w:p>
      <w:pPr>
        <w:pStyle w:val="Heading2"/>
      </w:pPr>
      <w:r>
        <w:rPr>
          <w:b/>
        </w:rPr>
        <w:t>Problem 7 — Perfect-reconstruction reasoning (12 pts)</w:t>
      </w:r>
      <w:r>
        <w:rPr>
          <w:color w:val="1F7A8C"/>
          <w:sz w:val="18"/>
        </w:rPr>
        <w:t xml:space="preserve">   [Senior concept]</w:t>
      </w:r>
    </w:p>
    <w:p>
      <w:pPr>
        <w:spacing w:after="100"/>
      </w:pPr>
      <w:r>
        <w:t>A two-channel critically sampled analysis/synthesis bank uses analysis filters H₀(z), H₁(z) and synthesis filters F₀(z), F₁(z).</w:t>
        <w:br/>
        <w:t>(a) In words, what two things must be true for perfect reconstruction?</w:t>
        <w:br/>
        <w:t>(b) Interpret the alias-cancellation condition F₀(z)H₀(−z)+F₁(z)H₁(−z)=0.</w:t>
        <w:br/>
        <w:t>(c) Why is “the two filters cover low and high frequencies” not by itself sufficient to guarantee perfect reconstruction?</w:t>
      </w:r>
    </w:p>
    <w:p>
      <w:pPr>
        <w:pStyle w:val="Heading2"/>
      </w:pPr>
      <w:r>
        <w:rPr>
          <w:b/>
        </w:rPr>
        <w:t>Problem 8 — DSP/ML architecture synthesis (14 pts)</w:t>
      </w:r>
      <w:r>
        <w:rPr>
          <w:color w:val="1F7A8C"/>
          <w:sz w:val="18"/>
        </w:rPr>
        <w:t xml:space="preserve">   [DSP + ML synthesis]</w:t>
      </w:r>
    </w:p>
    <w:p>
      <w:pPr>
        <w:spacing w:after="100"/>
      </w:pPr>
      <w:r>
        <w:t>You must classify short vibration signals on a low-power embedded processor. Compare two front ends:</w:t>
        <w:br/>
        <w:t>A. Four fixed FIR subbands followed by four log-energy features and a small classifier.</w:t>
        <w:br/>
        <w:t>B. A learned Conv1d front end using grouped/depthwise convolution followed by a pointwise layer.</w:t>
        <w:br/>
        <w:t>For each option discuss computation, trainable parameters, interpretability, adaptability, and one failure mode. Then recommend a design for a small labeled dataset and justify your choice. Finally, explain precisely how grouped convolution is similar to—but not mathematically the same as—polyphase decomposition.</w:t>
      </w:r>
    </w:p>
    <w:p>
      <w:r>
        <w:br w:type="page"/>
      </w:r>
    </w:p>
    <w:p>
      <w:pPr>
        <w:pStyle w:val="Heading1"/>
      </w:pPr>
      <w:r>
        <w:t>Homework — Complete Solutions</w:t>
      </w:r>
    </w:p>
    <w:p>
      <w:pPr>
        <w:pStyle w:val="Heading2"/>
      </w:pPr>
      <w:r>
        <w:rPr>
          <w:b/>
        </w:rPr>
        <w:t>Solution 1 — Polyphase decomposition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e₀ = {1, 4, 7, 10},    e₁ = {2, 5, 8},    e₂ = {3, 6, 9}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E₀(z)=1+4z⁻¹+7z⁻²+10z⁻³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E₁(z)=2+5z⁻¹+8z⁻²,    E₂(z)=3+6z⁻¹+9z⁻²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H(z)=E₀(z³)+z⁻¹E₁(z³)+z⁻²E₂(z³)</w:t>
      </w:r>
    </w:p>
    <w:p>
      <w:r>
        <w:t>The factor z⁻ᵏ restores the phase offset k. Expanding Eₖ(z³) places its coefficients every third delay, and the outer z⁻ᵏ shifts them back to indices k, k+3, k+6, … 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4 pts phase sequences; 5 pts z-domain form; 3 pts interpretation.</w:t>
      </w:r>
    </w:p>
    <w:p>
      <w:pPr>
        <w:pStyle w:val="Heading2"/>
      </w:pPr>
      <w:r>
        <w:rPr>
          <w:b/>
        </w:rPr>
        <w:t>Solution 2 — Decimation savings (10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naive ≈ 48 · 96,000 = 4.608 × 10⁶ multiplies/s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polyphase ≈ (48/6) · 96,000 = 0.768 × 10⁶ multiplies/s</w:t>
      </w:r>
    </w:p>
    <w:p>
      <w:r>
        <w:t>The ideal speedup is about 6×. Each retained output still depends on roughly all 48 FIR taps; the savings comes from computing only 1/6 as many output instants, not from using only 1/6 of the taps in a retained convolution sum.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3 pts naive rate; 3 pts polyphase rate; 4 pts explanation.</w:t>
      </w:r>
    </w:p>
    <w:p>
      <w:pPr>
        <w:pStyle w:val="Heading2"/>
      </w:pPr>
      <w:r>
        <w:rPr>
          <w:b/>
        </w:rPr>
        <w:t>Solution 3 — First Noble Identity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r>
        <w:t>(a) G(z²)=1+2z⁻², so with δ[n] the filter output is {1,0,2}; ↓2 retains {1,2}.</w:t>
      </w:r>
    </w:p>
    <w:p>
      <w:r>
        <w:t>(b) δ[n] downsampled by 2 is still δ[m]. Filtering by G(z)=1+2z⁻¹ gives {1,2}. The systems match.</w:t>
      </w:r>
    </w:p>
    <w:p>
      <w:r>
        <w:t>(c) For H(z)=1+2z⁻¹, H(z)δ={1,2}; ↓2 retains only {1}. But ↓2δ=δ followed by H gives {1,2}. They do not match. The Noble Identity requires the special G(zᴹ) spacing; an arbitrary filter cannot simply be moved through ↓M.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3 pts part a; 3 pts part b; 4 pts counterexample; 2 pts lesson.</w:t>
      </w:r>
    </w:p>
    <w:p>
      <w:pPr>
        <w:pStyle w:val="Heading2"/>
      </w:pPr>
      <w:r>
        <w:rPr>
          <w:b/>
        </w:rPr>
        <w:t>Solution 4 — Efficient decimator derivation (14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y[m] = Σ_q h[q] x[mM−q]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q=rM+k  ⇒  y[m]=Σₖ₌₀ᴹ⁻¹ Σ_r h[rM+k] x[mM−rM−k]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y[m]=Σₖ Σ_r eₖ[r] x[(m−r)M−k]</w:t>
      </w:r>
    </w:p>
    <w:p>
      <w:r>
        <w:t>For branch k, the input samples have indices congruent to −k modulo M (with the exact apparent phase depending on the chosen delay/commutator drawing). Each Eₖ filter can therefore operate on a phase-selected low-rate sequence rather than on the full-rate stream. Summing the branch outputs reproduces exactly the retained full-rate convolution samples.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5 pts index substitution; 5 pts final expression; 4 pts phase/rate interpretation.</w:t>
      </w:r>
    </w:p>
    <w:p>
      <w:pPr>
        <w:pStyle w:val="Heading2"/>
      </w:pPr>
      <w:r>
        <w:rPr>
          <w:b/>
        </w:rPr>
        <w:t>Solution 5 — Efficient interpolation phases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e₀={1,5},   e₁={2,6},   e₂={3,7},   e₃={4,8}</w:t>
      </w:r>
    </w:p>
    <w:p>
      <w:r>
        <w:t>Phase e₂ produces the outputs y[4m+2]. In general, y[mL+k]=(eₖ*x)[m] for the usual causal phase ordering.</w:t>
      </w:r>
    </w:p>
    <w:p>
      <w:r>
        <w:t>For N=40 and L=4, naive full-rate FIR work is approximately 40·4·Fₛ = 160Fₛ multiplies/s. Polyphase work is approximately 40Fₛ multiplies/s total, an ideal 4× saving.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4 pts phases; 3 pts output phase; 5 pts operation-rate comparison.</w:t>
      </w:r>
    </w:p>
    <w:p>
      <w:pPr>
        <w:pStyle w:val="Heading2"/>
      </w:pPr>
      <w:r>
        <w:rPr>
          <w:b/>
        </w:rPr>
        <w:t>Solution 6 — Haar filter bank (14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a[0]=(3+1)/√2 = 2√2,    d[0]=(3−1)/√2 = √2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a[1]=(2−2)/√2 = 0,      d[1]=(2−(−2))/√2 = 2√2</w:t>
      </w:r>
    </w:p>
    <w:p>
      <w:r>
        <w:t>Reconstruction: x[0]=(2√2+√2)/√2=3, x[1]=(2√2−√2)/√2=1, x[2]=(0+2√2)/√2=2, x[3]=(0−2√2)/√2=−2.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input energy = 3²+1²+2²+(−2)² = 18</w:t>
      </w:r>
    </w:p>
    <w:p>
      <w:pPr>
        <w:spacing w:before="60" w:after="80"/>
        <w:jc w:val="center"/>
        <w:shd w:fill="EEF7F9"/>
      </w:pPr>
      <w:r>
        <w:rPr>
          <w:rFonts w:ascii="Cambria Math" w:hAnsi="Cambria Math"/>
          <w:color w:val="17324D"/>
          <w:sz w:val="24"/>
        </w:rPr>
        <w:t>subband energy = (2√2)²+(√2)²+0²+(2√2)² = 8+2+0+8 = 18</w:t>
      </w:r>
    </w:p>
    <w:p>
      <w:r>
        <w:t>The orthonormal Haar transform is energy preserving and perfectly reconstructing.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5 pts analysis coefficients; 5 pts reconstruction; 4 pts energy check.</w:t>
      </w:r>
    </w:p>
    <w:p>
      <w:pPr>
        <w:pStyle w:val="Heading2"/>
      </w:pPr>
      <w:r>
        <w:rPr>
          <w:b/>
        </w:rPr>
        <w:t>Solution 7 — Perfect reconstruction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pStyle w:val="ListBullet"/>
      </w:pPr>
      <w:r>
        <w:t>Aliasing created by the downsamplers must cancel when the synthesis branches are added.</w:t>
      </w:r>
    </w:p>
    <w:p>
      <w:pPr>
        <w:pStyle w:val="ListBullet"/>
      </w:pPr>
      <w:r>
        <w:t>The desired non-aliased transfer path must reduce to only a constant scale and pure delay: x̂[n]=c·x[n−d].</w:t>
      </w:r>
    </w:p>
    <w:p>
      <w:pPr>
        <w:pStyle w:val="ListBullet"/>
      </w:pPr>
      <w:r>
        <w:t>The condition F₀(z)H₀(−z)+F₁(z)H₁(−z)=0 says that the folded/aliased contribution from one branch is exactly canceled by the folded contribution from the other.</w:t>
      </w:r>
    </w:p>
    <w:p>
      <w:pPr>
        <w:pStyle w:val="ListBullet"/>
      </w:pPr>
      <w:r>
        <w:t>Frequency coverage alone is insufficient because the filters also have phase, transition-band, amplitude, and synthesis relationships. Two filters can split low/high energy yet still leave aliasing or amplitude/phase distortion after reconstruction.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4 pts two requirements; 4 pts alias-condition interpretation; 4 pts why coverage is insufficient.</w:t>
      </w:r>
    </w:p>
    <w:p>
      <w:pPr>
        <w:pStyle w:val="Heading2"/>
      </w:pPr>
      <w:r>
        <w:rPr>
          <w:b/>
        </w:rPr>
        <w:t>Solution 8 — DSP/ML architecture synthesis (14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pStyle w:val="ListBullet"/>
      </w:pPr>
      <w:r>
        <w:t>Fixed four-band front end: very few or no trainable front-end parameters, predictable computation, interpretable band energies, and good data efficiency. Failure mode: the chosen bands may discard task-relevant structure or be mismatched to a new operating condition.</w:t>
      </w:r>
    </w:p>
    <w:p>
      <w:pPr>
        <w:pStyle w:val="ListBullet"/>
      </w:pPr>
      <w:r>
        <w:t>Grouped/depthwise Conv1d: fewer parameters/MACs than dense convolution and can adapt filters to the task; a pointwise layer restores cross-channel mixing. Failure modes include learned aliasing when stride is used, overfitting with limited labels, or learned filters that are difficult to interpret.</w:t>
      </w:r>
    </w:p>
    <w:p>
      <w:pPr>
        <w:pStyle w:val="ListBullet"/>
      </w:pPr>
      <w:r>
        <w:t>For a small labeled dataset on a tight embedded budget, a fixed DSP bank plus tiny classifier is a strong baseline. A hybrid—DSP initialization followed by limited fine-tuning—can be tested if enough validation data exists.</w:t>
      </w:r>
    </w:p>
    <w:p>
      <w:pPr>
        <w:pStyle w:val="ListBullet"/>
      </w:pPr>
      <w:r>
        <w:t>Similarity: both exploit structured independent branches and later recombine results. Difference: polyphase partitions taps/samples by time phase modulo the rate-change factor and is an exact reorganization of a multirate FIR. Grouped convolution partitions feature channels and is a learnable architectural constraint; it is not a Noble-identity/polyphase transformation.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4 pts fixed front end; 4 pts grouped/learned front end; 3 pts recommendation; 3 pts precise analogy/difference.</w:t>
      </w:r>
    </w:p>
    <w:p>
      <w:pPr>
        <w:pStyle w:val="Heading1"/>
      </w:pPr>
      <w:r>
        <w:t>Weekly Quiz — Student Version</w:t>
      </w:r>
    </w:p>
    <w:p>
      <w:r>
        <w:t>Suggested time: 15–20 minutes. Total: 20 points. Basic calculator allowed.</w:t>
      </w:r>
    </w:p>
    <w:p>
      <w:r>
        <w:t>1. (2 pts) For M=3, write the definition of the k-th polyphase sequence eₖ[r] in terms of h[n].</w:t>
      </w:r>
    </w:p>
    <w:p>
      <w:r>
        <w:t>________________________________________________________________________________</w:t>
      </w:r>
    </w:p>
    <w:p>
      <w:r>
        <w:t>2. (2 pts) A 30-tap FIR is followed by ↓5. Approximately what ideal arithmetic speedup does a polyphase decimator provide relative to filtering every full-rate output?</w:t>
      </w:r>
    </w:p>
    <w:p>
      <w:r>
        <w:t>________________________________________________________________________________</w:t>
      </w:r>
    </w:p>
    <w:p>
      <w:r>
        <w:t>3. (3 pts) True or false: H(z)→↓M is always equivalent to ↓M→H(z). Explain.</w:t>
      </w:r>
    </w:p>
    <w:p>
      <w:r>
        <w:t>________________________________________________________________________________</w:t>
      </w:r>
    </w:p>
    <w:p>
      <w:r>
        <w:t>4. (3 pts) For h={1,2,3,4,5,6} and M=2, find e₀ and e₁.</w:t>
      </w:r>
    </w:p>
    <w:p>
      <w:r>
        <w:t>________________________________________________________________________________</w:t>
      </w:r>
    </w:p>
    <w:p>
      <w:r>
        <w:t>5. (2 pts) State the Second Noble Identity in words or block-diagram form.</w:t>
      </w:r>
    </w:p>
    <w:p>
      <w:r>
        <w:t>________________________________________________________________________________</w:t>
      </w:r>
    </w:p>
    <w:p>
      <w:r>
        <w:t>6. (3 pts) A 24-tap FIR interpolates by L=3. Compare the approximate naive and polyphase multiply rates in units of Fₛ.</w:t>
      </w:r>
    </w:p>
    <w:p>
      <w:r>
        <w:t>________________________________________________________________________________</w:t>
      </w:r>
    </w:p>
    <w:p>
      <w:r>
        <w:t>7. (2 pts) In a two-channel perfect-reconstruction bank, what two broad requirements must be satisfied?</w:t>
      </w:r>
    </w:p>
    <w:p>
      <w:r>
        <w:t>________________________________________________________________________________</w:t>
      </w:r>
    </w:p>
    <w:p>
      <w:r>
        <w:t>8. (3 pts) Give one similarity and one important difference between polyphase decomposition and grouped convolution.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Weekly Quiz — Solutions and Grading</w:t>
      </w:r>
    </w:p>
    <w:p>
      <w:pPr>
        <w:pStyle w:val="Heading2"/>
      </w:pPr>
      <w:r>
        <w:t>1. Polyphase definition</w:t>
      </w:r>
    </w:p>
    <w:p>
      <w:r>
        <w:t>eₖ[r]=h[rM+k], k=0,…,M−1.</w:t>
      </w:r>
    </w:p>
    <w:p>
      <w:r>
        <w:rPr>
          <w:b/>
          <w:color w:val="64748B"/>
        </w:rPr>
        <w:t xml:space="preserve">Grading: </w:t>
      </w:r>
      <w:r>
        <w:t>2 pts.</w:t>
      </w:r>
    </w:p>
    <w:p>
      <w:pPr>
        <w:pStyle w:val="Heading2"/>
      </w:pPr>
      <w:r>
        <w:t>2. Speedup</w:t>
      </w:r>
    </w:p>
    <w:p>
      <w:r>
        <w:t>Approximately 5×.</w:t>
      </w:r>
    </w:p>
    <w:p>
      <w:r>
        <w:rPr>
          <w:b/>
          <w:color w:val="64748B"/>
        </w:rPr>
        <w:t xml:space="preserve">Grading: </w:t>
      </w:r>
      <w:r>
        <w:t>2 pts; accept explanation that only one of five output instants survives.</w:t>
      </w:r>
    </w:p>
    <w:p>
      <w:pPr>
        <w:pStyle w:val="Heading2"/>
      </w:pPr>
      <w:r>
        <w:t>3. Noble-identity trap</w:t>
      </w:r>
    </w:p>
    <w:p>
      <w:r>
        <w:t>False. A filter may commute across ↓M in the Noble identity when it has the special G(zᴹ) form before the downsampler; arbitrary H(z) does not commute.</w:t>
      </w:r>
    </w:p>
    <w:p>
      <w:r>
        <w:rPr>
          <w:b/>
          <w:color w:val="64748B"/>
        </w:rPr>
        <w:t xml:space="preserve">Grading: </w:t>
      </w:r>
      <w:r>
        <w:t>1 pt false; 2 pts condition/explanation.</w:t>
      </w:r>
    </w:p>
    <w:p>
      <w:pPr>
        <w:pStyle w:val="Heading2"/>
      </w:pPr>
      <w:r>
        <w:t>4. M=2 decomposition</w:t>
      </w:r>
    </w:p>
    <w:p>
      <w:r>
        <w:t>e₀={1,3,5}, e₁={2,4,6}.</w:t>
      </w:r>
    </w:p>
    <w:p>
      <w:r>
        <w:rPr>
          <w:b/>
          <w:color w:val="64748B"/>
        </w:rPr>
        <w:t xml:space="preserve">Grading: </w:t>
      </w:r>
      <w:r>
        <w:t>1.5 pts each.</w:t>
      </w:r>
    </w:p>
    <w:p>
      <w:pPr>
        <w:pStyle w:val="Heading2"/>
      </w:pPr>
      <w:r>
        <w:t>5. Second Noble Identity</w:t>
      </w:r>
    </w:p>
    <w:p>
      <w:r>
        <w:t>↑L followed by G(zᴸ) is equivalent to G(z) followed by ↑L.</w:t>
      </w:r>
    </w:p>
    <w:p>
      <w:r>
        <w:rPr>
          <w:b/>
          <w:color w:val="64748B"/>
        </w:rPr>
        <w:t xml:space="preserve">Grading: </w:t>
      </w:r>
      <w:r>
        <w:t>2 pts.</w:t>
      </w:r>
    </w:p>
    <w:p>
      <w:pPr>
        <w:pStyle w:val="Heading2"/>
      </w:pPr>
      <w:r>
        <w:t>6. Interpolation work</w:t>
      </w:r>
    </w:p>
    <w:p>
      <w:r>
        <w:t>Naive ≈ 24·3Fₛ=72Fₛ multiplies/s; polyphase ≈24Fₛ; about 3× saving.</w:t>
      </w:r>
    </w:p>
    <w:p>
      <w:r>
        <w:rPr>
          <w:b/>
          <w:color w:val="64748B"/>
        </w:rPr>
        <w:t xml:space="preserve">Grading: </w:t>
      </w:r>
      <w:r>
        <w:t>1 pt each rate; 1 pt speedup.</w:t>
      </w:r>
    </w:p>
    <w:p>
      <w:pPr>
        <w:pStyle w:val="Heading2"/>
      </w:pPr>
      <w:r>
        <w:t>7. Perfect reconstruction</w:t>
      </w:r>
    </w:p>
    <w:p>
      <w:r>
        <w:t>Alias terms cancel, and the desired transfer path is only a scale and delay (no frequency-dependent distortion).</w:t>
      </w:r>
    </w:p>
    <w:p>
      <w:r>
        <w:rPr>
          <w:b/>
          <w:color w:val="64748B"/>
        </w:rPr>
        <w:t xml:space="preserve">Grading: </w:t>
      </w:r>
      <w:r>
        <w:t>1 pt each.</w:t>
      </w:r>
    </w:p>
    <w:p>
      <w:pPr>
        <w:pStyle w:val="Heading2"/>
      </w:pPr>
      <w:r>
        <w:t>8. Polyphase vs grouped conv</w:t>
      </w:r>
    </w:p>
    <w:p>
      <w:r>
        <w:t>Similarity: both partition work into parallel structured branches. Difference: polyphase partitions time/tap phases and exactly reorganizes a multirate FIR; grouped convolution partitions learned feature channels.</w:t>
      </w:r>
    </w:p>
    <w:p>
      <w:r>
        <w:rPr>
          <w:b/>
          <w:color w:val="64748B"/>
        </w:rPr>
        <w:t xml:space="preserve">Grading: </w:t>
      </w:r>
      <w:r>
        <w:t>1.5 pts similarity; 1.5 pts difference.</w:t>
      </w:r>
    </w:p>
    <w:p>
      <w:pPr>
        <w:pStyle w:val="Heading1"/>
      </w:pPr>
      <w:r>
        <w:t>Instructor Notes and Differentiation</w:t>
      </w:r>
    </w:p>
    <w:p>
      <w:pPr>
        <w:pStyle w:val="Heading2"/>
      </w:pPr>
      <w:r>
        <w:t>For first-year students</w:t>
      </w:r>
    </w:p>
    <w:p>
      <w:pPr>
        <w:pStyle w:val="ListBullet"/>
      </w:pPr>
      <w:r>
        <w:t>Use tap-index coloring and explicit M=2 or M=3 sequences before z-domain notation.</w:t>
      </w:r>
    </w:p>
    <w:p>
      <w:pPr>
        <w:pStyle w:val="ListBullet"/>
      </w:pPr>
      <w:r>
        <w:t>Grade the Noble identities primarily as “special spaced filter can move to the low-rate side,” rather than requiring a formal proof.</w:t>
      </w:r>
    </w:p>
    <w:p>
      <w:pPr>
        <w:pStyle w:val="ListBullet"/>
      </w:pPr>
      <w:r>
        <w:t>Use the Haar pairwise average/difference example as the main filter-bank anchor.</w:t>
      </w:r>
    </w:p>
    <w:p>
      <w:pPr>
        <w:pStyle w:val="Heading2"/>
      </w:pPr>
      <w:r>
        <w:t>For senior students</w:t>
      </w:r>
    </w:p>
    <w:p>
      <w:pPr>
        <w:pStyle w:val="ListBullet"/>
      </w:pPr>
      <w:r>
        <w:t>Require the q=rM+k decimator derivation and careful input-phase indexing.</w:t>
      </w:r>
    </w:p>
    <w:p>
      <w:pPr>
        <w:pStyle w:val="ListBullet"/>
      </w:pPr>
      <w:r>
        <w:t>Require the alias-cancellation / distortion-transfer equations for two-channel perfect reconstruction.</w:t>
      </w:r>
    </w:p>
    <w:p>
      <w:pPr>
        <w:pStyle w:val="ListBullet"/>
      </w:pPr>
      <w:r>
        <w:t>Extension: derive a polyphase matrix representation for the analysis bank or implement a custom decimator and compare timing against scipy.signal.upfirdn.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Week 7 • Polyphase Structures • DSP + 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